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rFonts w:ascii="宋体" w:hAnsi="宋体" w:eastAsia="宋体"/>
          <w:b/>
          <w:sz w:val="32"/>
        </w:rPr>
        <w:t>摘要附图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1832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83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图1 任务调整与周转同步重排流程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