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/>
        <w:jc w:val="center"/>
      </w:pPr>
      <w:r>
        <w:rPr>
          <w:rFonts w:ascii="Noto Serif CJK SC" w:hAnsi="Noto Serif CJK SC" w:eastAsia="Noto Serif CJK SC"/>
          <w:b/>
          <w:sz w:val="32"/>
        </w:rPr>
        <w:t>摘要附图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211" cy="82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211" cy="82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b w:val="0"/>
          <w:sz w:val="22"/>
        </w:rPr>
        <w:t>图1 任务调整与周转同步重排流程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