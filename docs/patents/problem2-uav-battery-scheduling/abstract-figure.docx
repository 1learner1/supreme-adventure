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rFonts w:ascii="宋体" w:hAnsi="宋体" w:eastAsia="宋体"/>
          <w:b/>
          <w:sz w:val="32"/>
        </w:rPr>
        <w:t>摘要附图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487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487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图1 协同调度方法流程图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